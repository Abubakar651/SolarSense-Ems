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6558" w14:textId="428803C8" w:rsidR="00F55F5A" w:rsidRDefault="00000000" w:rsidP="00A06D1B">
      <w:pPr>
        <w:jc w:val="center"/>
      </w:pPr>
      <w:r>
        <w:rPr>
          <w:b/>
          <w:sz w:val="36"/>
        </w:rPr>
        <w:t>Project Milestone Plan</w:t>
      </w:r>
    </w:p>
    <w:p w14:paraId="029CDB08" w14:textId="77777777" w:rsidR="00F55F5A" w:rsidRDefault="00000000">
      <w:pPr>
        <w:jc w:val="center"/>
      </w:pPr>
      <w:r>
        <w:rPr>
          <w:i/>
        </w:rPr>
        <w:t>From Project Idea to Final Presentation &amp; Working Demo</w:t>
      </w:r>
    </w:p>
    <w:p w14:paraId="568B7156" w14:textId="77777777" w:rsidR="00F55F5A" w:rsidRDefault="00F55F5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2217"/>
        <w:gridCol w:w="4508"/>
        <w:gridCol w:w="2856"/>
      </w:tblGrid>
      <w:tr w:rsidR="00F55F5A" w14:paraId="403C89E7" w14:textId="77777777">
        <w:trPr>
          <w:jc w:val="center"/>
        </w:trPr>
        <w:tc>
          <w:tcPr>
            <w:tcW w:w="1008" w:type="dxa"/>
          </w:tcPr>
          <w:p w14:paraId="3E87C942" w14:textId="77777777" w:rsidR="00F55F5A" w:rsidRDefault="00000000">
            <w:r>
              <w:rPr>
                <w:b/>
                <w:sz w:val="18"/>
              </w:rPr>
              <w:t>Week</w:t>
            </w:r>
          </w:p>
        </w:tc>
        <w:tc>
          <w:tcPr>
            <w:tcW w:w="2232" w:type="dxa"/>
          </w:tcPr>
          <w:p w14:paraId="7A40D1B9" w14:textId="77777777" w:rsidR="00F55F5A" w:rsidRDefault="00000000">
            <w:r>
              <w:rPr>
                <w:b/>
                <w:sz w:val="18"/>
              </w:rPr>
              <w:t>Milestone</w:t>
            </w:r>
          </w:p>
        </w:tc>
        <w:tc>
          <w:tcPr>
            <w:tcW w:w="4536" w:type="dxa"/>
          </w:tcPr>
          <w:p w14:paraId="23BAA3DD" w14:textId="77777777" w:rsidR="00F55F5A" w:rsidRDefault="00000000">
            <w:r>
              <w:rPr>
                <w:b/>
                <w:sz w:val="18"/>
              </w:rPr>
              <w:t>Student Deliverables</w:t>
            </w:r>
          </w:p>
        </w:tc>
        <w:tc>
          <w:tcPr>
            <w:tcW w:w="2880" w:type="dxa"/>
          </w:tcPr>
          <w:p w14:paraId="4A2D204A" w14:textId="77777777" w:rsidR="00F55F5A" w:rsidRDefault="00000000">
            <w:r>
              <w:rPr>
                <w:b/>
                <w:sz w:val="18"/>
              </w:rPr>
              <w:t>Expected Outcome</w:t>
            </w:r>
          </w:p>
        </w:tc>
      </w:tr>
      <w:tr w:rsidR="00F55F5A" w14:paraId="46A6D792" w14:textId="77777777">
        <w:trPr>
          <w:jc w:val="center"/>
        </w:trPr>
        <w:tc>
          <w:tcPr>
            <w:tcW w:w="1008" w:type="dxa"/>
          </w:tcPr>
          <w:p w14:paraId="6D8346A5" w14:textId="77777777" w:rsidR="00F55F5A" w:rsidRDefault="00000000">
            <w:r>
              <w:rPr>
                <w:sz w:val="17"/>
              </w:rPr>
              <w:t>Week 1</w:t>
            </w:r>
          </w:p>
        </w:tc>
        <w:tc>
          <w:tcPr>
            <w:tcW w:w="2232" w:type="dxa"/>
          </w:tcPr>
          <w:p w14:paraId="603A1F13" w14:textId="77777777" w:rsidR="00F55F5A" w:rsidRDefault="00000000">
            <w:r>
              <w:rPr>
                <w:sz w:val="17"/>
              </w:rPr>
              <w:t>Milestone 1 – Project Idea</w:t>
            </w:r>
          </w:p>
        </w:tc>
        <w:tc>
          <w:tcPr>
            <w:tcW w:w="4536" w:type="dxa"/>
          </w:tcPr>
          <w:p w14:paraId="30C714EA" w14:textId="77777777" w:rsidR="00F55F5A" w:rsidRDefault="00000000">
            <w:r>
              <w:rPr>
                <w:sz w:val="17"/>
              </w:rPr>
              <w:t>• Project title</w:t>
            </w:r>
            <w:r>
              <w:rPr>
                <w:sz w:val="17"/>
              </w:rPr>
              <w:br/>
              <w:t>• Short project description</w:t>
            </w:r>
            <w:r>
              <w:rPr>
                <w:sz w:val="17"/>
              </w:rPr>
              <w:br/>
              <w:t>• Problem being addressed</w:t>
            </w:r>
            <w:r>
              <w:rPr>
                <w:sz w:val="17"/>
              </w:rPr>
              <w:br/>
              <w:t>• Initial identification of target users</w:t>
            </w:r>
          </w:p>
        </w:tc>
        <w:tc>
          <w:tcPr>
            <w:tcW w:w="2880" w:type="dxa"/>
          </w:tcPr>
          <w:p w14:paraId="607A15E5" w14:textId="77777777" w:rsidR="00F55F5A" w:rsidRDefault="00000000">
            <w:r>
              <w:rPr>
                <w:sz w:val="17"/>
              </w:rPr>
              <w:t>A clear and feasible project idea with a defined problem.</w:t>
            </w:r>
          </w:p>
        </w:tc>
      </w:tr>
      <w:tr w:rsidR="00F55F5A" w14:paraId="0690F802" w14:textId="77777777">
        <w:trPr>
          <w:jc w:val="center"/>
        </w:trPr>
        <w:tc>
          <w:tcPr>
            <w:tcW w:w="1008" w:type="dxa"/>
          </w:tcPr>
          <w:p w14:paraId="09A8CCAA" w14:textId="77777777" w:rsidR="00F55F5A" w:rsidRDefault="00000000">
            <w:r>
              <w:rPr>
                <w:sz w:val="17"/>
              </w:rPr>
              <w:t>Week 2</w:t>
            </w:r>
          </w:p>
        </w:tc>
        <w:tc>
          <w:tcPr>
            <w:tcW w:w="2232" w:type="dxa"/>
          </w:tcPr>
          <w:p w14:paraId="2BC05A52" w14:textId="77777777" w:rsidR="00F55F5A" w:rsidRDefault="00000000">
            <w:r>
              <w:rPr>
                <w:sz w:val="17"/>
              </w:rPr>
              <w:t>Milestone 2 – Project Proposal &amp; Scope</w:t>
            </w:r>
          </w:p>
        </w:tc>
        <w:tc>
          <w:tcPr>
            <w:tcW w:w="4536" w:type="dxa"/>
          </w:tcPr>
          <w:p w14:paraId="0D55B6FC" w14:textId="77777777" w:rsidR="00F55F5A" w:rsidRDefault="00000000">
            <w:r>
              <w:rPr>
                <w:sz w:val="17"/>
              </w:rPr>
              <w:t>• Problem statement</w:t>
            </w:r>
            <w:r>
              <w:rPr>
                <w:sz w:val="17"/>
              </w:rPr>
              <w:br/>
              <w:t>• 3–5 objectives</w:t>
            </w:r>
            <w:r>
              <w:rPr>
                <w:sz w:val="17"/>
              </w:rPr>
              <w:br/>
              <w:t>• Target users</w:t>
            </w:r>
            <w:r>
              <w:rPr>
                <w:sz w:val="17"/>
              </w:rPr>
              <w:br/>
              <w:t>• Key features</w:t>
            </w:r>
            <w:r>
              <w:rPr>
                <w:sz w:val="17"/>
              </w:rPr>
              <w:br/>
              <w:t>• Project scope and limitations</w:t>
            </w:r>
          </w:p>
        </w:tc>
        <w:tc>
          <w:tcPr>
            <w:tcW w:w="2880" w:type="dxa"/>
          </w:tcPr>
          <w:p w14:paraId="2C59A80E" w14:textId="77777777" w:rsidR="00F55F5A" w:rsidRDefault="00000000">
            <w:r>
              <w:rPr>
                <w:sz w:val="17"/>
              </w:rPr>
              <w:t>Approved project scope and clear understanding of what will and will not be built.</w:t>
            </w:r>
          </w:p>
        </w:tc>
      </w:tr>
      <w:tr w:rsidR="00F55F5A" w14:paraId="1FCE955D" w14:textId="77777777">
        <w:trPr>
          <w:jc w:val="center"/>
        </w:trPr>
        <w:tc>
          <w:tcPr>
            <w:tcW w:w="1008" w:type="dxa"/>
          </w:tcPr>
          <w:p w14:paraId="02870CD1" w14:textId="77777777" w:rsidR="00F55F5A" w:rsidRDefault="00000000">
            <w:r>
              <w:rPr>
                <w:sz w:val="17"/>
              </w:rPr>
              <w:t>Week 3</w:t>
            </w:r>
          </w:p>
        </w:tc>
        <w:tc>
          <w:tcPr>
            <w:tcW w:w="2232" w:type="dxa"/>
          </w:tcPr>
          <w:p w14:paraId="12036839" w14:textId="77777777" w:rsidR="00F55F5A" w:rsidRDefault="00000000">
            <w:r>
              <w:rPr>
                <w:sz w:val="17"/>
              </w:rPr>
              <w:t>Milestone 3 – Requirements, Data &amp; System Design</w:t>
            </w:r>
          </w:p>
        </w:tc>
        <w:tc>
          <w:tcPr>
            <w:tcW w:w="4536" w:type="dxa"/>
          </w:tcPr>
          <w:p w14:paraId="27C21253" w14:textId="77777777" w:rsidR="00F55F5A" w:rsidRDefault="00000000">
            <w:r>
              <w:rPr>
                <w:sz w:val="17"/>
              </w:rPr>
              <w:t>• Functional requirements</w:t>
            </w:r>
            <w:r>
              <w:rPr>
                <w:sz w:val="17"/>
              </w:rPr>
              <w:br/>
              <w:t>• Data requirements</w:t>
            </w:r>
            <w:r>
              <w:rPr>
                <w:sz w:val="17"/>
              </w:rPr>
              <w:br/>
              <w:t>• Dataset/API/database/documents</w:t>
            </w:r>
            <w:r>
              <w:rPr>
                <w:sz w:val="17"/>
              </w:rPr>
              <w:br/>
              <w:t>• Technology stack</w:t>
            </w:r>
            <w:r>
              <w:rPr>
                <w:sz w:val="17"/>
              </w:rPr>
              <w:br/>
              <w:t>• User/system workflow</w:t>
            </w:r>
            <w:r>
              <w:rPr>
                <w:sz w:val="17"/>
              </w:rPr>
              <w:br/>
              <w:t>• Initial architecture diagram</w:t>
            </w:r>
          </w:p>
        </w:tc>
        <w:tc>
          <w:tcPr>
            <w:tcW w:w="2880" w:type="dxa"/>
          </w:tcPr>
          <w:p w14:paraId="5B45CCCC" w14:textId="77777777" w:rsidR="00F55F5A" w:rsidRDefault="00000000">
            <w:r>
              <w:rPr>
                <w:sz w:val="17"/>
              </w:rPr>
              <w:t>A complete implementation plan showing how the application will work.</w:t>
            </w:r>
          </w:p>
        </w:tc>
      </w:tr>
      <w:tr w:rsidR="00F55F5A" w14:paraId="35110D39" w14:textId="77777777">
        <w:trPr>
          <w:jc w:val="center"/>
        </w:trPr>
        <w:tc>
          <w:tcPr>
            <w:tcW w:w="1008" w:type="dxa"/>
          </w:tcPr>
          <w:p w14:paraId="5344CFCD" w14:textId="77777777" w:rsidR="00F55F5A" w:rsidRDefault="00000000">
            <w:r>
              <w:rPr>
                <w:sz w:val="17"/>
              </w:rPr>
              <w:t>Week 4</w:t>
            </w:r>
          </w:p>
        </w:tc>
        <w:tc>
          <w:tcPr>
            <w:tcW w:w="2232" w:type="dxa"/>
          </w:tcPr>
          <w:p w14:paraId="11E4BC19" w14:textId="77777777" w:rsidR="00F55F5A" w:rsidRDefault="00000000">
            <w:r>
              <w:rPr>
                <w:sz w:val="17"/>
              </w:rPr>
              <w:t>Milestone 4 – Data &amp; Backend Foundation</w:t>
            </w:r>
          </w:p>
        </w:tc>
        <w:tc>
          <w:tcPr>
            <w:tcW w:w="4536" w:type="dxa"/>
          </w:tcPr>
          <w:p w14:paraId="0F10CFA5" w14:textId="77777777" w:rsidR="00F55F5A" w:rsidRDefault="00000000">
            <w:r>
              <w:rPr>
                <w:sz w:val="17"/>
              </w:rPr>
              <w:t>• Dataset/API/database prepared</w:t>
            </w:r>
            <w:r>
              <w:rPr>
                <w:sz w:val="17"/>
              </w:rPr>
              <w:br/>
              <w:t>• Data preprocessing where required</w:t>
            </w:r>
            <w:r>
              <w:rPr>
                <w:sz w:val="17"/>
              </w:rPr>
              <w:br/>
              <w:t>• Database/schema if applicable</w:t>
            </w:r>
            <w:r>
              <w:rPr>
                <w:sz w:val="17"/>
              </w:rPr>
              <w:br/>
              <w:t>• Basic backend or data-access functionality</w:t>
            </w:r>
            <w:r>
              <w:rPr>
                <w:sz w:val="17"/>
              </w:rPr>
              <w:br/>
              <w:t>• Initial Git/project structure</w:t>
            </w:r>
          </w:p>
        </w:tc>
        <w:tc>
          <w:tcPr>
            <w:tcW w:w="2880" w:type="dxa"/>
          </w:tcPr>
          <w:p w14:paraId="12FAA823" w14:textId="77777777" w:rsidR="00F55F5A" w:rsidRDefault="00000000">
            <w:r>
              <w:rPr>
                <w:sz w:val="17"/>
              </w:rPr>
              <w:t>Working data/backend foundation ready for AI integration.</w:t>
            </w:r>
          </w:p>
        </w:tc>
      </w:tr>
      <w:tr w:rsidR="00F55F5A" w14:paraId="4993F2AE" w14:textId="77777777">
        <w:trPr>
          <w:jc w:val="center"/>
        </w:trPr>
        <w:tc>
          <w:tcPr>
            <w:tcW w:w="1008" w:type="dxa"/>
          </w:tcPr>
          <w:p w14:paraId="6A351A9F" w14:textId="77777777" w:rsidR="00F55F5A" w:rsidRDefault="00000000">
            <w:r>
              <w:rPr>
                <w:sz w:val="17"/>
              </w:rPr>
              <w:t>Week 5</w:t>
            </w:r>
          </w:p>
        </w:tc>
        <w:tc>
          <w:tcPr>
            <w:tcW w:w="2232" w:type="dxa"/>
          </w:tcPr>
          <w:p w14:paraId="124B3A94" w14:textId="77777777" w:rsidR="00F55F5A" w:rsidRDefault="00000000">
            <w:r>
              <w:rPr>
                <w:sz w:val="17"/>
              </w:rPr>
              <w:t>Milestone 5 – AI/Agent Development</w:t>
            </w:r>
          </w:p>
        </w:tc>
        <w:tc>
          <w:tcPr>
            <w:tcW w:w="4536" w:type="dxa"/>
          </w:tcPr>
          <w:p w14:paraId="6B12FA0F" w14:textId="77777777" w:rsidR="00F55F5A" w:rsidRDefault="00000000">
            <w:r>
              <w:rPr>
                <w:sz w:val="17"/>
              </w:rPr>
              <w:t>• LLM integration</w:t>
            </w:r>
            <w:r>
              <w:rPr>
                <w:sz w:val="17"/>
              </w:rPr>
              <w:br/>
              <w:t>• Prompt design</w:t>
            </w:r>
            <w:r>
              <w:rPr>
                <w:sz w:val="17"/>
              </w:rPr>
              <w:br/>
              <w:t>• Agent workflow</w:t>
            </w:r>
            <w:r>
              <w:rPr>
                <w:sz w:val="17"/>
              </w:rPr>
              <w:br/>
              <w:t>• Tools/function calling where applicable</w:t>
            </w:r>
            <w:r>
              <w:rPr>
                <w:sz w:val="17"/>
              </w:rPr>
              <w:br/>
              <w:t>• RAG/embeddings if required</w:t>
            </w:r>
            <w:r>
              <w:rPr>
                <w:sz w:val="17"/>
              </w:rPr>
              <w:br/>
              <w:t>• Initial AI/agent testing</w:t>
            </w:r>
          </w:p>
        </w:tc>
        <w:tc>
          <w:tcPr>
            <w:tcW w:w="2880" w:type="dxa"/>
          </w:tcPr>
          <w:p w14:paraId="520FF76D" w14:textId="77777777" w:rsidR="00F55F5A" w:rsidRDefault="00000000">
            <w:r>
              <w:rPr>
                <w:sz w:val="17"/>
              </w:rPr>
              <w:t>A functional AI/agent component that performs the core intelligent task.</w:t>
            </w:r>
          </w:p>
        </w:tc>
      </w:tr>
      <w:tr w:rsidR="00F55F5A" w14:paraId="7F86FE66" w14:textId="77777777">
        <w:trPr>
          <w:jc w:val="center"/>
        </w:trPr>
        <w:tc>
          <w:tcPr>
            <w:tcW w:w="1008" w:type="dxa"/>
          </w:tcPr>
          <w:p w14:paraId="4BD1CE22" w14:textId="77777777" w:rsidR="00F55F5A" w:rsidRDefault="00000000">
            <w:r>
              <w:rPr>
                <w:sz w:val="17"/>
              </w:rPr>
              <w:t>Week 6</w:t>
            </w:r>
          </w:p>
        </w:tc>
        <w:tc>
          <w:tcPr>
            <w:tcW w:w="2232" w:type="dxa"/>
          </w:tcPr>
          <w:p w14:paraId="4ADDCEC9" w14:textId="77777777" w:rsidR="00F55F5A" w:rsidRDefault="00000000">
            <w:r>
              <w:rPr>
                <w:sz w:val="17"/>
              </w:rPr>
              <w:t>Milestone 6 – Application &amp; Integration</w:t>
            </w:r>
          </w:p>
        </w:tc>
        <w:tc>
          <w:tcPr>
            <w:tcW w:w="4536" w:type="dxa"/>
          </w:tcPr>
          <w:p w14:paraId="3A52C618" w14:textId="77777777" w:rsidR="00F55F5A" w:rsidRDefault="00000000">
            <w:r>
              <w:rPr>
                <w:sz w:val="17"/>
              </w:rPr>
              <w:t>• Streamlit/web UI</w:t>
            </w:r>
            <w:r>
              <w:rPr>
                <w:sz w:val="17"/>
              </w:rPr>
              <w:br/>
              <w:t>• Connect UI with backend and AI</w:t>
            </w:r>
            <w:r>
              <w:rPr>
                <w:sz w:val="17"/>
              </w:rPr>
              <w:br/>
              <w:t>• User input/output flow</w:t>
            </w:r>
            <w:r>
              <w:rPr>
                <w:sz w:val="17"/>
              </w:rPr>
              <w:br/>
              <w:t>• CRUD/API integration where applicable</w:t>
            </w:r>
            <w:r>
              <w:rPr>
                <w:sz w:val="17"/>
              </w:rPr>
              <w:br/>
              <w:t>• Error handling and basic validation</w:t>
            </w:r>
          </w:p>
        </w:tc>
        <w:tc>
          <w:tcPr>
            <w:tcW w:w="2880" w:type="dxa"/>
          </w:tcPr>
          <w:p w14:paraId="14864EBA" w14:textId="77777777" w:rsidR="00F55F5A" w:rsidRDefault="00000000">
            <w:r>
              <w:rPr>
                <w:sz w:val="17"/>
              </w:rPr>
              <w:t>An end-to-end working prototype that users can interact with.</w:t>
            </w:r>
          </w:p>
        </w:tc>
      </w:tr>
      <w:tr w:rsidR="00F55F5A" w14:paraId="7DFC9B69" w14:textId="77777777">
        <w:trPr>
          <w:jc w:val="center"/>
        </w:trPr>
        <w:tc>
          <w:tcPr>
            <w:tcW w:w="1008" w:type="dxa"/>
          </w:tcPr>
          <w:p w14:paraId="78DA7E2C" w14:textId="77777777" w:rsidR="00F55F5A" w:rsidRDefault="00000000">
            <w:r>
              <w:rPr>
                <w:sz w:val="17"/>
              </w:rPr>
              <w:t>Week 7</w:t>
            </w:r>
          </w:p>
        </w:tc>
        <w:tc>
          <w:tcPr>
            <w:tcW w:w="2232" w:type="dxa"/>
          </w:tcPr>
          <w:p w14:paraId="71274635" w14:textId="77777777" w:rsidR="00F55F5A" w:rsidRDefault="00000000">
            <w:r>
              <w:rPr>
                <w:sz w:val="17"/>
              </w:rPr>
              <w:t>Milestone 7 – Testing, Evaluation &amp; Finalization</w:t>
            </w:r>
          </w:p>
        </w:tc>
        <w:tc>
          <w:tcPr>
            <w:tcW w:w="4536" w:type="dxa"/>
          </w:tcPr>
          <w:p w14:paraId="0ABD5292" w14:textId="77777777" w:rsidR="00F55F5A" w:rsidRDefault="00000000">
            <w:r>
              <w:rPr>
                <w:sz w:val="17"/>
              </w:rPr>
              <w:t>• Test cases</w:t>
            </w:r>
            <w:r>
              <w:rPr>
                <w:sz w:val="17"/>
              </w:rPr>
              <w:br/>
              <w:t>• Functional testing</w:t>
            </w:r>
            <w:r>
              <w:rPr>
                <w:sz w:val="17"/>
              </w:rPr>
              <w:br/>
              <w:t>• AI response/agent evaluation</w:t>
            </w:r>
            <w:r>
              <w:rPr>
                <w:sz w:val="17"/>
              </w:rPr>
              <w:br/>
              <w:t>• Bug fixing</w:t>
            </w:r>
            <w:r>
              <w:rPr>
                <w:sz w:val="17"/>
              </w:rPr>
              <w:br/>
              <w:t>• UI improvements</w:t>
            </w:r>
            <w:r>
              <w:rPr>
                <w:sz w:val="17"/>
              </w:rPr>
              <w:br/>
              <w:t>• Documentation</w:t>
            </w:r>
            <w:r>
              <w:rPr>
                <w:sz w:val="17"/>
              </w:rPr>
              <w:br/>
              <w:t>• Final presentation preparation</w:t>
            </w:r>
          </w:p>
        </w:tc>
        <w:tc>
          <w:tcPr>
            <w:tcW w:w="2880" w:type="dxa"/>
          </w:tcPr>
          <w:p w14:paraId="1C15737F" w14:textId="77777777" w:rsidR="00F55F5A" w:rsidRDefault="00000000">
            <w:r>
              <w:rPr>
                <w:sz w:val="17"/>
              </w:rPr>
              <w:t>A stable final version with evidence of testing and evaluation.</w:t>
            </w:r>
          </w:p>
        </w:tc>
      </w:tr>
      <w:tr w:rsidR="00F55F5A" w14:paraId="3346FE97" w14:textId="77777777">
        <w:trPr>
          <w:jc w:val="center"/>
        </w:trPr>
        <w:tc>
          <w:tcPr>
            <w:tcW w:w="1008" w:type="dxa"/>
          </w:tcPr>
          <w:p w14:paraId="5EE307E6" w14:textId="77777777" w:rsidR="00F55F5A" w:rsidRDefault="00000000">
            <w:r>
              <w:rPr>
                <w:sz w:val="17"/>
              </w:rPr>
              <w:t>Week 8</w:t>
            </w:r>
          </w:p>
        </w:tc>
        <w:tc>
          <w:tcPr>
            <w:tcW w:w="2232" w:type="dxa"/>
          </w:tcPr>
          <w:p w14:paraId="46B2ED07" w14:textId="77777777" w:rsidR="00F55F5A" w:rsidRDefault="00000000">
            <w:r>
              <w:rPr>
                <w:sz w:val="17"/>
              </w:rPr>
              <w:t>Milestone 8 – Final Presentation &amp; Working Demo</w:t>
            </w:r>
          </w:p>
        </w:tc>
        <w:tc>
          <w:tcPr>
            <w:tcW w:w="4536" w:type="dxa"/>
          </w:tcPr>
          <w:p w14:paraId="593C03A7" w14:textId="77777777" w:rsidR="00F55F5A" w:rsidRDefault="00000000">
            <w:r>
              <w:rPr>
                <w:sz w:val="17"/>
              </w:rPr>
              <w:t>• Final presentation</w:t>
            </w:r>
            <w:r>
              <w:rPr>
                <w:sz w:val="17"/>
              </w:rPr>
              <w:br/>
              <w:t>• Live working demo</w:t>
            </w:r>
            <w:r>
              <w:rPr>
                <w:sz w:val="17"/>
              </w:rPr>
              <w:br/>
              <w:t>• Problem and objectives</w:t>
            </w:r>
            <w:r>
              <w:rPr>
                <w:sz w:val="17"/>
              </w:rPr>
              <w:br/>
              <w:t>• Architecture and technology stack</w:t>
            </w:r>
            <w:r>
              <w:rPr>
                <w:sz w:val="17"/>
              </w:rPr>
              <w:br/>
              <w:t>• AI/agent workflow</w:t>
            </w:r>
            <w:r>
              <w:rPr>
                <w:sz w:val="17"/>
              </w:rPr>
              <w:br/>
              <w:t>• Key features</w:t>
            </w:r>
            <w:r>
              <w:rPr>
                <w:sz w:val="17"/>
              </w:rPr>
              <w:br/>
              <w:t>• Results/evaluation</w:t>
            </w:r>
            <w:r>
              <w:rPr>
                <w:sz w:val="17"/>
              </w:rPr>
              <w:br/>
              <w:t>• Challenges and future improvements</w:t>
            </w:r>
          </w:p>
        </w:tc>
        <w:tc>
          <w:tcPr>
            <w:tcW w:w="2880" w:type="dxa"/>
          </w:tcPr>
          <w:p w14:paraId="6E64FCE6" w14:textId="77777777" w:rsidR="00F55F5A" w:rsidRDefault="00000000">
            <w:r>
              <w:rPr>
                <w:sz w:val="17"/>
              </w:rPr>
              <w:t>Complete project presented and demonstrated successfully.</w:t>
            </w:r>
          </w:p>
        </w:tc>
      </w:tr>
    </w:tbl>
    <w:p w14:paraId="607A0863" w14:textId="7705EB24" w:rsidR="00F55F5A" w:rsidRDefault="00F55F5A"/>
    <w:sectPr w:rsidR="00F55F5A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099418">
    <w:abstractNumId w:val="8"/>
  </w:num>
  <w:num w:numId="2" w16cid:durableId="1516845137">
    <w:abstractNumId w:val="6"/>
  </w:num>
  <w:num w:numId="3" w16cid:durableId="367604981">
    <w:abstractNumId w:val="5"/>
  </w:num>
  <w:num w:numId="4" w16cid:durableId="2054883921">
    <w:abstractNumId w:val="4"/>
  </w:num>
  <w:num w:numId="5" w16cid:durableId="895121097">
    <w:abstractNumId w:val="7"/>
  </w:num>
  <w:num w:numId="6" w16cid:durableId="1981155883">
    <w:abstractNumId w:val="3"/>
  </w:num>
  <w:num w:numId="7" w16cid:durableId="1517310235">
    <w:abstractNumId w:val="2"/>
  </w:num>
  <w:num w:numId="8" w16cid:durableId="457452360">
    <w:abstractNumId w:val="1"/>
  </w:num>
  <w:num w:numId="9" w16cid:durableId="23432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D1B"/>
    <w:rsid w:val="00AA1D8D"/>
    <w:rsid w:val="00B47730"/>
    <w:rsid w:val="00C40984"/>
    <w:rsid w:val="00CB0664"/>
    <w:rsid w:val="00F55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E0C79"/>
  <w14:defaultImageDpi w14:val="300"/>
  <w15:docId w15:val="{EDF18AEB-3F53-4147-87FA-B8B70E0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Raza Ali</cp:lastModifiedBy>
  <cp:revision>2</cp:revision>
  <dcterms:created xsi:type="dcterms:W3CDTF">2013-12-23T23:15:00Z</dcterms:created>
  <dcterms:modified xsi:type="dcterms:W3CDTF">2026-10-06T07:24:00Z</dcterms:modified>
  <cp:category/>
</cp:coreProperties>
</file>